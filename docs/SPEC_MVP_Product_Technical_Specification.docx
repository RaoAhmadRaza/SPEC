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4"/>
        </w:rPr>
        <w:t>SPEC</w:t>
      </w:r>
    </w:p>
    <w:p>
      <w:pPr>
        <w:jc w:val="center"/>
      </w:pPr>
      <w:r>
        <w:rPr>
          <w:b/>
          <w:sz w:val="26"/>
        </w:rPr>
        <w:t>MVP PRODUCT &amp; TECHNICAL SPECIFICATION</w:t>
      </w:r>
    </w:p>
    <w:p>
      <w:pPr>
        <w:jc w:val="center"/>
      </w:pPr>
      <w:r>
        <w:rPr>
          <w:i/>
        </w:rPr>
        <w:t>Remember the things you shouldn't have to.</w:t>
      </w:r>
    </w:p>
    <w:p>
      <w:r>
        <w:rPr>
          <w:b w:val="0"/>
          <w:i w:val="0"/>
        </w:rPr>
      </w:r>
    </w:p>
    <w:p>
      <w:r>
        <w:rPr>
          <w:b w:val="0"/>
          <w:i w:val="0"/>
        </w:rPr>
        <w:t>Product type: Local-first iOS mobile app</w:t>
      </w:r>
    </w:p>
    <w:p>
      <w:r>
        <w:rPr>
          <w:b w:val="0"/>
          <w:i w:val="0"/>
        </w:rPr>
        <w:t>MVP scope: 4–5 core screens</w:t>
      </w:r>
    </w:p>
    <w:p>
      <w:r>
        <w:rPr>
          <w:b w:val="0"/>
          <w:i w:val="0"/>
        </w:rPr>
        <w:t>Primary promise: Capture a physical object's important detail once, then recall it instantly later.</w:t>
      </w:r>
    </w:p>
    <w:p>
      <w:r>
        <w:rPr>
          <w:b w:val="0"/>
          <w:i w:val="0"/>
        </w:rPr>
        <w:t>Privacy principle: No account. No required cloud. User-owned local data.</w:t>
      </w:r>
    </w:p>
    <w:p>
      <w:pPr>
        <w:pStyle w:val="Heading1"/>
      </w:pPr>
      <w:r>
        <w:t>1. Product Definition</w:t>
      </w:r>
    </w:p>
    <w:p>
      <w:r>
        <w:rPr>
          <w:b w:val="0"/>
          <w:i w:val="0"/>
        </w:rPr>
        <w:t>SPEC is a private, local-first mobile memory tool for remembering small but important facts about physical objects. The user photographs an object or label, keeps only the information that matters, and later retrieves it through fast offline search.</w:t>
      </w:r>
    </w:p>
    <w:p>
      <w:r>
        <w:rPr>
          <w:b w:val="0"/>
          <w:i w:val="0"/>
        </w:rPr>
        <w:t>The MVP deliberately avoids becoming inventory management. SPEC is not intended to track quantities, purchases, prices, stock, maintenance schedules, or ownership. Its job is simple: remember the specification or identifying detail that the user will eventually need again.</w:t>
      </w:r>
    </w:p>
    <w:p>
      <w:pPr>
        <w:pStyle w:val="Heading1"/>
      </w:pPr>
      <w:r>
        <w:t>2. Core Problem</w:t>
      </w:r>
    </w:p>
    <w:p>
      <w:r>
        <w:rPr>
          <w:b w:val="0"/>
          <w:i w:val="0"/>
        </w:rPr>
        <w:t>People regularly need a physical-world fact while they are away from the physical object: a bulb base, tyre size, printer cartridge, filter model, battery type, adapter rating, clothing size, or similar detail.</w:t>
      </w:r>
    </w:p>
    <w:p>
      <w:r>
        <w:rPr>
          <w:b w:val="0"/>
          <w:i w:val="0"/>
        </w:rPr>
        <w:t>The information often already exists, but retrieval is poor. Users rely on camera-roll searches, Notes, WhatsApp messages, screenshots, paper, memory, or calling someone at home.</w:t>
      </w:r>
    </w:p>
    <w:p>
      <w:r>
        <w:rPr>
          <w:b w:val="0"/>
          <w:i w:val="0"/>
        </w:rPr>
        <w:t>SPEC turns that recurring friction into a tiny workflow:</w:t>
      </w:r>
    </w:p>
    <w:p>
      <w:pPr>
        <w:pStyle w:val="ListNumber"/>
      </w:pPr>
      <w:r>
        <w:t>Capture the thing.</w:t>
      </w:r>
    </w:p>
    <w:p>
      <w:pPr>
        <w:pStyle w:val="ListNumber"/>
      </w:pPr>
      <w:r>
        <w:t>Keep the important detail.</w:t>
      </w:r>
    </w:p>
    <w:p>
      <w:pPr>
        <w:pStyle w:val="ListNumber"/>
      </w:pPr>
      <w:r>
        <w:t>Recall it when needed.</w:t>
      </w:r>
    </w:p>
    <w:p>
      <w:pPr>
        <w:pStyle w:val="Heading1"/>
      </w:pPr>
      <w:r>
        <w:t>3. MVP Goals</w:t>
      </w:r>
    </w:p>
    <w:p>
      <w:pPr>
        <w:pStyle w:val="ListBullet"/>
      </w:pPr>
      <w:r>
        <w:t>Work without an account or sign-in.</w:t>
      </w:r>
    </w:p>
    <w:p>
      <w:pPr>
        <w:pStyle w:val="ListBullet"/>
      </w:pPr>
      <w:r>
        <w:t>Core functionality works fully offline.</w:t>
      </w:r>
    </w:p>
    <w:p>
      <w:pPr>
        <w:pStyle w:val="ListBullet"/>
      </w:pPr>
      <w:r>
        <w:t>Capture an object using the camera or an existing image.</w:t>
      </w:r>
    </w:p>
    <w:p>
      <w:pPr>
        <w:pStyle w:val="ListBullet"/>
      </w:pPr>
      <w:r>
        <w:t>Extract or manually enter the key specification.</w:t>
      </w:r>
    </w:p>
    <w:p>
      <w:pPr>
        <w:pStyle w:val="ListBullet"/>
      </w:pPr>
      <w:r>
        <w:t>Save a compact object record locally.</w:t>
      </w:r>
    </w:p>
    <w:p>
      <w:pPr>
        <w:pStyle w:val="ListBullet"/>
      </w:pPr>
      <w:r>
        <w:t>Search saved objects instantly.</w:t>
      </w:r>
    </w:p>
    <w:p>
      <w:pPr>
        <w:pStyle w:val="ListBullet"/>
      </w:pPr>
      <w:r>
        <w:t>Open an object and see its photo plus important specifications.</w:t>
      </w:r>
    </w:p>
    <w:p>
      <w:pPr>
        <w:pStyle w:val="ListBullet"/>
      </w:pPr>
      <w:r>
        <w:t>Edit and delete records.</w:t>
      </w:r>
    </w:p>
    <w:p>
      <w:pPr>
        <w:pStyle w:val="ListBullet"/>
      </w:pPr>
      <w:r>
        <w:t>Provide local export/backup so the user is not trapped in the app.</w:t>
      </w:r>
    </w:p>
    <w:p>
      <w:pPr>
        <w:pStyle w:val="ListBullet"/>
      </w:pPr>
      <w:r>
        <w:t>Feel exceptionally polished despite having a very small feature set.</w:t>
      </w:r>
    </w:p>
    <w:p>
      <w:pPr>
        <w:pStyle w:val="Heading1"/>
      </w:pPr>
      <w:r>
        <w:t>4. Non-Goals — Do Not Build in MVP</w:t>
      </w:r>
    </w:p>
    <w:p>
      <w:pPr>
        <w:pStyle w:val="ListBullet"/>
      </w:pPr>
      <w:r>
        <w:t>User accounts or authentication</w:t>
      </w:r>
    </w:p>
    <w:p>
      <w:pPr>
        <w:pStyle w:val="ListBullet"/>
      </w:pPr>
      <w:r>
        <w:t>Social features or sharing between users</w:t>
      </w:r>
    </w:p>
    <w:p>
      <w:pPr>
        <w:pStyle w:val="ListBullet"/>
      </w:pPr>
      <w:r>
        <w:t>Cloud database or mandatory synchronization</w:t>
      </w:r>
    </w:p>
    <w:p>
      <w:pPr>
        <w:pStyle w:val="ListBullet"/>
      </w:pPr>
      <w:r>
        <w:t>Subscription management inside the core experience</w:t>
      </w:r>
    </w:p>
    <w:p>
      <w:pPr>
        <w:pStyle w:val="ListBullet"/>
      </w:pPr>
      <w:r>
        <w:t>Inventory quantities or stock management</w:t>
      </w:r>
    </w:p>
    <w:p>
      <w:pPr>
        <w:pStyle w:val="ListBullet"/>
      </w:pPr>
      <w:r>
        <w:t>Expense tracking or purchase history</w:t>
      </w:r>
    </w:p>
    <w:p>
      <w:pPr>
        <w:pStyle w:val="ListBullet"/>
      </w:pPr>
      <w:r>
        <w:t>Warranty tracking and expiry reminders</w:t>
      </w:r>
    </w:p>
    <w:p>
      <w:pPr>
        <w:pStyle w:val="ListBullet"/>
      </w:pPr>
      <w:r>
        <w:t>Maintenance schedules</w:t>
      </w:r>
    </w:p>
    <w:p>
      <w:pPr>
        <w:pStyle w:val="ListBullet"/>
      </w:pPr>
      <w:r>
        <w:t>Full OCR/AI automation as a dependency</w:t>
      </w:r>
    </w:p>
    <w:p>
      <w:pPr>
        <w:pStyle w:val="ListBullet"/>
      </w:pPr>
      <w:r>
        <w:t>Barcode/product database integration as a dependency</w:t>
      </w:r>
    </w:p>
    <w:p>
      <w:pPr>
        <w:pStyle w:val="ListBullet"/>
      </w:pPr>
      <w:r>
        <w:t>Complex folder hierarchies</w:t>
      </w:r>
    </w:p>
    <w:p>
      <w:pPr>
        <w:pStyle w:val="ListBullet"/>
      </w:pPr>
      <w:r>
        <w:t>Collaboration or multi-user access</w:t>
      </w:r>
    </w:p>
    <w:p>
      <w:pPr>
        <w:pStyle w:val="ListBullet"/>
      </w:pPr>
      <w:r>
        <w:t>Web dashboard</w:t>
      </w:r>
    </w:p>
    <w:p>
      <w:pPr>
        <w:pStyle w:val="ListBullet"/>
      </w:pPr>
      <w:r>
        <w:t>Desktop application</w:t>
      </w:r>
    </w:p>
    <w:p>
      <w:pPr>
        <w:pStyle w:val="ListBullet"/>
      </w:pPr>
      <w:r>
        <w:t>Analytics-heavy tracking</w:t>
      </w:r>
    </w:p>
    <w:p>
      <w:pPr>
        <w:pStyle w:val="Heading1"/>
      </w:pPr>
      <w:r>
        <w:t>5. Target User</w:t>
      </w:r>
    </w:p>
    <w:p>
      <w:r>
        <w:rPr>
          <w:b w:val="0"/>
          <w:i w:val="0"/>
        </w:rPr>
        <w:t>Primary user: a person who frequently encounters small practical details they cannot reliably remember.</w:t>
      </w:r>
    </w:p>
    <w:p>
      <w:r>
        <w:rPr>
          <w:b w:val="0"/>
          <w:i w:val="0"/>
        </w:rPr>
        <w:t>Typical situations:</w:t>
      </w:r>
    </w:p>
    <w:p>
      <w:pPr>
        <w:pStyle w:val="ListBullet"/>
      </w:pPr>
      <w:r>
        <w:t>Standing in a store and needing the exact bulb or filter specification.</w:t>
      </w:r>
    </w:p>
    <w:p>
      <w:pPr>
        <w:pStyle w:val="ListBullet"/>
      </w:pPr>
      <w:r>
        <w:t>Ordering a replacement part online.</w:t>
      </w:r>
    </w:p>
    <w:p>
      <w:pPr>
        <w:pStyle w:val="ListBullet"/>
      </w:pPr>
      <w:r>
        <w:t>Buying a cable or adapter with the correct rating.</w:t>
      </w:r>
    </w:p>
    <w:p>
      <w:pPr>
        <w:pStyle w:val="ListBullet"/>
      </w:pPr>
      <w:r>
        <w:t>Giving a tailor a saved measurement.</w:t>
      </w:r>
    </w:p>
    <w:p>
      <w:pPr>
        <w:pStyle w:val="ListBullet"/>
      </w:pPr>
      <w:r>
        <w:t>Checking the tyre size before ordering tyres.</w:t>
      </w:r>
    </w:p>
    <w:p>
      <w:pPr>
        <w:pStyle w:val="ListBullet"/>
      </w:pPr>
      <w:r>
        <w:t>Replacing a printer cartridge.</w:t>
      </w:r>
    </w:p>
    <w:p>
      <w:pPr>
        <w:pStyle w:val="ListBullet"/>
      </w:pPr>
      <w:r>
        <w:t>Finding the model number of an appliance.</w:t>
      </w:r>
    </w:p>
    <w:p>
      <w:pPr>
        <w:pStyle w:val="Heading1"/>
      </w:pPr>
      <w:r>
        <w:t>6. MVP User Journey</w:t>
      </w:r>
    </w:p>
    <w:p>
      <w:pPr>
        <w:pStyle w:val="Heading2"/>
      </w:pPr>
      <w:r>
        <w:t>First-use journey</w:t>
      </w:r>
    </w:p>
    <w:p>
      <w:pPr>
        <w:pStyle w:val="ListNumber"/>
      </w:pPr>
      <w:r>
        <w:t>Open SPEC.</w:t>
      </w:r>
    </w:p>
    <w:p>
      <w:pPr>
        <w:pStyle w:val="ListNumber"/>
      </w:pPr>
      <w:r>
        <w:t>Tap the primary Add action.</w:t>
      </w:r>
    </w:p>
    <w:p>
      <w:pPr>
        <w:pStyle w:val="ListNumber"/>
      </w:pPr>
      <w:r>
        <w:t>Choose a category or simply start with a photo.</w:t>
      </w:r>
    </w:p>
    <w:p>
      <w:pPr>
        <w:pStyle w:val="ListNumber"/>
      </w:pPr>
      <w:r>
        <w:t>Photograph the physical object/label.</w:t>
      </w:r>
    </w:p>
    <w:p>
      <w:pPr>
        <w:pStyle w:val="ListNumber"/>
      </w:pPr>
      <w:r>
        <w:t>Enter or confirm the key detail.</w:t>
      </w:r>
    </w:p>
    <w:p>
      <w:pPr>
        <w:pStyle w:val="ListNumber"/>
      </w:pPr>
      <w:r>
        <w:t>Save.</w:t>
      </w:r>
    </w:p>
    <w:p>
      <w:pPr>
        <w:pStyle w:val="ListNumber"/>
      </w:pPr>
      <w:r>
        <w:t>Return to Home.</w:t>
      </w:r>
    </w:p>
    <w:p>
      <w:r>
        <w:rPr>
          <w:b w:val="0"/>
          <w:i w:val="0"/>
        </w:rPr>
        <w:t>Target time: approximately 10–20 seconds for a simple object.</w:t>
      </w:r>
    </w:p>
    <w:p>
      <w:pPr>
        <w:pStyle w:val="Heading2"/>
      </w:pPr>
      <w:r>
        <w:t>Recall journey</w:t>
      </w:r>
    </w:p>
    <w:p>
      <w:pPr>
        <w:pStyle w:val="ListNumber"/>
      </w:pPr>
      <w:r>
        <w:t>Open SPEC.</w:t>
      </w:r>
    </w:p>
    <w:p>
      <w:pPr>
        <w:pStyle w:val="ListNumber"/>
      </w:pPr>
      <w:r>
        <w:t>Tap Search.</w:t>
      </w:r>
    </w:p>
    <w:p>
      <w:pPr>
        <w:pStyle w:val="ListNumber"/>
      </w:pPr>
      <w:r>
        <w:t>Type a natural query such as 'bedroom bulb' or 'printer'.</w:t>
      </w:r>
    </w:p>
    <w:p>
      <w:pPr>
        <w:pStyle w:val="ListNumber"/>
      </w:pPr>
      <w:r>
        <w:t>See matching object.</w:t>
      </w:r>
    </w:p>
    <w:p>
      <w:pPr>
        <w:pStyle w:val="ListNumber"/>
      </w:pPr>
      <w:r>
        <w:t>Open it.</w:t>
      </w:r>
    </w:p>
    <w:p>
      <w:pPr>
        <w:pStyle w:val="ListNumber"/>
      </w:pPr>
      <w:r>
        <w:t>Read the specification.</w:t>
      </w:r>
    </w:p>
    <w:p>
      <w:r>
        <w:rPr>
          <w:b w:val="0"/>
          <w:i w:val="0"/>
        </w:rPr>
        <w:t>Target time from opening the app to finding the answer: approximately 3–5 seconds.</w:t>
      </w:r>
    </w:p>
    <w:p>
      <w:pPr>
        <w:pStyle w:val="Heading1"/>
      </w:pPr>
      <w:r>
        <w:t>7. Screen Architecture</w:t>
      </w:r>
    </w:p>
    <w:p>
      <w:pPr>
        <w:pStyle w:val="Heading2"/>
      </w:pPr>
      <w:r>
        <w:t>Screen 1 — Home</w:t>
      </w:r>
    </w:p>
    <w:p>
      <w:r>
        <w:rPr>
          <w:b w:val="0"/>
          <w:i w:val="0"/>
        </w:rPr>
        <w:t>Purpose: Give the user an immediate overview of their saved memory and the fastest route to recall or capture.</w:t>
      </w:r>
    </w:p>
    <w:p>
      <w:pPr>
        <w:pStyle w:val="ListBullet"/>
      </w:pPr>
      <w:r>
        <w:t>SPEC wordmark.</w:t>
      </w:r>
    </w:p>
    <w:p>
      <w:pPr>
        <w:pStyle w:val="ListBullet"/>
      </w:pPr>
      <w:r>
        <w:t>Short privacy/status statement.</w:t>
      </w:r>
    </w:p>
    <w:p>
      <w:pPr>
        <w:pStyle w:val="ListBullet"/>
      </w:pPr>
      <w:r>
        <w:t>Prominent search field.</w:t>
      </w:r>
    </w:p>
    <w:p>
      <w:pPr>
        <w:pStyle w:val="ListBullet"/>
      </w:pPr>
      <w:r>
        <w:t>Recently used/saved objects.</w:t>
      </w:r>
    </w:p>
    <w:p>
      <w:pPr>
        <w:pStyle w:val="ListBullet"/>
      </w:pPr>
      <w:r>
        <w:t>Primary + button.</w:t>
      </w:r>
    </w:p>
    <w:p>
      <w:pPr>
        <w:pStyle w:val="ListBullet"/>
      </w:pPr>
      <w:r>
        <w:t>Optional lightweight Collections/Zones entry.</w:t>
      </w:r>
    </w:p>
    <w:p>
      <w:pPr>
        <w:pStyle w:val="ListBullet"/>
      </w:pPr>
      <w:r>
        <w:t>Empty state for a brand-new user.</w:t>
      </w:r>
    </w:p>
    <w:p>
      <w:r>
        <w:rPr>
          <w:b w:val="0"/>
          <w:i w:val="0"/>
        </w:rPr>
        <w:t>Empty state should not look like a database with zero rows. It should feel like an invitation to start building a personal physical-memory layer.</w:t>
      </w:r>
    </w:p>
    <w:p>
      <w:pPr>
        <w:pStyle w:val="Heading2"/>
      </w:pPr>
      <w:r>
        <w:t>Screen 2 — Search</w:t>
      </w:r>
    </w:p>
    <w:p>
      <w:r>
        <w:rPr>
          <w:b w:val="0"/>
          <w:i w:val="0"/>
        </w:rPr>
        <w:t>Purpose: Instant offline retrieval.</w:t>
      </w:r>
    </w:p>
    <w:p>
      <w:pPr>
        <w:pStyle w:val="ListBullet"/>
      </w:pPr>
      <w:r>
        <w:t>Large search input.</w:t>
      </w:r>
    </w:p>
    <w:p>
      <w:pPr>
        <w:pStyle w:val="ListBullet"/>
      </w:pPr>
      <w:r>
        <w:t>Fuzzy/local text matching.</w:t>
      </w:r>
    </w:p>
    <w:p>
      <w:pPr>
        <w:pStyle w:val="ListBullet"/>
      </w:pPr>
      <w:r>
        <w:t>Search across object name, category, location, specification, and notes.</w:t>
      </w:r>
    </w:p>
    <w:p>
      <w:pPr>
        <w:pStyle w:val="ListBullet"/>
      </w:pPr>
      <w:r>
        <w:t>Compact result cards with image + key spec.</w:t>
      </w:r>
    </w:p>
    <w:p>
      <w:pPr>
        <w:pStyle w:val="ListBullet"/>
      </w:pPr>
      <w:r>
        <w:t>Empty/no-result state with a useful next action.</w:t>
      </w:r>
    </w:p>
    <w:p>
      <w:r>
        <w:rPr>
          <w:b w:val="0"/>
          <w:i w:val="0"/>
        </w:rPr>
        <w:t>Search should be the fastest interaction in the application.</w:t>
      </w:r>
    </w:p>
    <w:p>
      <w:pPr>
        <w:pStyle w:val="Heading2"/>
      </w:pPr>
      <w:r>
        <w:t>Screen 3 — Object Detail</w:t>
      </w:r>
    </w:p>
    <w:p>
      <w:r>
        <w:rPr>
          <w:b w:val="0"/>
          <w:i w:val="0"/>
        </w:rPr>
        <w:t>Purpose: Present the remembered information with maximum clarity.</w:t>
      </w:r>
    </w:p>
    <w:p>
      <w:pPr>
        <w:pStyle w:val="ListBullet"/>
      </w:pPr>
      <w:r>
        <w:t>Large object image.</w:t>
      </w:r>
    </w:p>
    <w:p>
      <w:pPr>
        <w:pStyle w:val="ListBullet"/>
      </w:pPr>
      <w:r>
        <w:t>Object name.</w:t>
      </w:r>
    </w:p>
    <w:p>
      <w:pPr>
        <w:pStyle w:val="ListBullet"/>
      </w:pPr>
      <w:r>
        <w:t>Primary specification displayed prominently.</w:t>
      </w:r>
    </w:p>
    <w:p>
      <w:pPr>
        <w:pStyle w:val="ListBullet"/>
      </w:pPr>
      <w:r>
        <w:t>Secondary specifications.</w:t>
      </w:r>
    </w:p>
    <w:p>
      <w:pPr>
        <w:pStyle w:val="ListBullet"/>
      </w:pPr>
      <w:r>
        <w:t>Location/zone if provided.</w:t>
      </w:r>
    </w:p>
    <w:p>
      <w:pPr>
        <w:pStyle w:val="ListBullet"/>
      </w:pPr>
      <w:r>
        <w:t>Created/updated metadata kept visually quiet.</w:t>
      </w:r>
    </w:p>
    <w:p>
      <w:pPr>
        <w:pStyle w:val="ListBullet"/>
      </w:pPr>
      <w:r>
        <w:t>Edit action.</w:t>
      </w:r>
    </w:p>
    <w:p>
      <w:pPr>
        <w:pStyle w:val="ListBullet"/>
      </w:pPr>
      <w:r>
        <w:t>Delete action.</w:t>
      </w:r>
    </w:p>
    <w:p>
      <w:r>
        <w:rPr>
          <w:b w:val="0"/>
          <w:i w:val="0"/>
        </w:rPr>
        <w:t>The most important fact should dominate the visual hierarchy. For a bulb, 'B22' should visually outweigh everything except the object name/photo.</w:t>
      </w:r>
    </w:p>
    <w:p>
      <w:pPr>
        <w:pStyle w:val="Heading2"/>
      </w:pPr>
      <w:r>
        <w:t>Screen 4 — Add / Edit Object</w:t>
      </w:r>
    </w:p>
    <w:p>
      <w:r>
        <w:rPr>
          <w:b w:val="0"/>
          <w:i w:val="0"/>
        </w:rPr>
        <w:t>Purpose: Capture information with minimal friction.</w:t>
      </w:r>
    </w:p>
    <w:p>
      <w:pPr>
        <w:pStyle w:val="ListBullet"/>
      </w:pPr>
      <w:r>
        <w:t>Camera capture.</w:t>
      </w:r>
    </w:p>
    <w:p>
      <w:pPr>
        <w:pStyle w:val="ListBullet"/>
      </w:pPr>
      <w:r>
        <w:t>Choose image from Photos.</w:t>
      </w:r>
    </w:p>
    <w:p>
      <w:pPr>
        <w:pStyle w:val="ListBullet"/>
      </w:pPr>
      <w:r>
        <w:t>Object/category selector.</w:t>
      </w:r>
    </w:p>
    <w:p>
      <w:pPr>
        <w:pStyle w:val="ListBullet"/>
      </w:pPr>
      <w:r>
        <w:t>Object name.</w:t>
      </w:r>
    </w:p>
    <w:p>
      <w:pPr>
        <w:pStyle w:val="ListBullet"/>
      </w:pPr>
      <w:r>
        <w:t>Primary specification.</w:t>
      </w:r>
    </w:p>
    <w:p>
      <w:pPr>
        <w:pStyle w:val="ListBullet"/>
      </w:pPr>
      <w:r>
        <w:t>Optional secondary details.</w:t>
      </w:r>
    </w:p>
    <w:p>
      <w:pPr>
        <w:pStyle w:val="ListBullet"/>
      </w:pPr>
      <w:r>
        <w:t>Optional location/zone.</w:t>
      </w:r>
    </w:p>
    <w:p>
      <w:pPr>
        <w:pStyle w:val="ListBullet"/>
      </w:pPr>
      <w:r>
        <w:t>Save.</w:t>
      </w:r>
    </w:p>
    <w:p>
      <w:r>
        <w:rPr>
          <w:b w:val="0"/>
          <w:i w:val="0"/>
        </w:rPr>
        <w:t>The form should be contextual rather than exposing a large generic database form. The user should feel like they are labeling an object, not filling out paperwork.</w:t>
      </w:r>
    </w:p>
    <w:p>
      <w:pPr>
        <w:pStyle w:val="Heading2"/>
      </w:pPr>
      <w:r>
        <w:t>Screen 5 — Collections / Settings</w:t>
      </w:r>
    </w:p>
    <w:p>
      <w:r>
        <w:rPr>
          <w:b w:val="0"/>
          <w:i w:val="0"/>
        </w:rPr>
        <w:t>Purpose: Lightweight organization and data control.</w:t>
      </w:r>
    </w:p>
    <w:p>
      <w:pPr>
        <w:pStyle w:val="ListBullet"/>
      </w:pPr>
      <w:r>
        <w:t>Zones/collections.</w:t>
      </w:r>
    </w:p>
    <w:p>
      <w:pPr>
        <w:pStyle w:val="ListBullet"/>
      </w:pPr>
      <w:r>
        <w:t>Export/backup.</w:t>
      </w:r>
    </w:p>
    <w:p>
      <w:pPr>
        <w:pStyle w:val="ListBullet"/>
      </w:pPr>
      <w:r>
        <w:t>Import/restore.</w:t>
      </w:r>
    </w:p>
    <w:p>
      <w:pPr>
        <w:pStyle w:val="ListBullet"/>
      </w:pPr>
      <w:r>
        <w:t>Privacy information.</w:t>
      </w:r>
    </w:p>
    <w:p>
      <w:pPr>
        <w:pStyle w:val="ListBullet"/>
      </w:pPr>
      <w:r>
        <w:t>Delete all local data.</w:t>
      </w:r>
    </w:p>
    <w:p>
      <w:pPr>
        <w:pStyle w:val="ListBullet"/>
      </w:pPr>
      <w:r>
        <w:t>App information.</w:t>
      </w:r>
    </w:p>
    <w:p>
      <w:r>
        <w:rPr>
          <w:b w:val="0"/>
          <w:i w:val="0"/>
        </w:rPr>
        <w:t>If scope becomes tight, Collections can be folded into Home and this screen can become Settings/Data.</w:t>
      </w:r>
    </w:p>
    <w:p>
      <w:pPr>
        <w:pStyle w:val="Heading1"/>
      </w:pPr>
      <w:r>
        <w:t>8. Data Model</w:t>
      </w:r>
    </w:p>
    <w:p>
      <w:r>
        <w:rPr>
          <w:b w:val="0"/>
          <w:i w:val="0"/>
        </w:rPr>
        <w:t>Recommended MVP object:</w:t>
      </w:r>
    </w:p>
    <w:p>
      <w:pPr>
        <w:pStyle w:val="ListBullet"/>
      </w:pPr>
      <w:r>
        <w:t>id — UUID</w:t>
      </w:r>
    </w:p>
    <w:p>
      <w:pPr>
        <w:pStyle w:val="ListBullet"/>
      </w:pPr>
      <w:r>
        <w:t>name — string</w:t>
      </w:r>
    </w:p>
    <w:p>
      <w:pPr>
        <w:pStyle w:val="ListBullet"/>
      </w:pPr>
      <w:r>
        <w:t>category — enum/string</w:t>
      </w:r>
    </w:p>
    <w:p>
      <w:pPr>
        <w:pStyle w:val="ListBullet"/>
      </w:pPr>
      <w:r>
        <w:t>primarySpec — string</w:t>
      </w:r>
    </w:p>
    <w:p>
      <w:pPr>
        <w:pStyle w:val="ListBullet"/>
      </w:pPr>
      <w:r>
        <w:t>secondarySpecs — small local JSON/map or structured fields</w:t>
      </w:r>
    </w:p>
    <w:p>
      <w:pPr>
        <w:pStyle w:val="ListBullet"/>
      </w:pPr>
      <w:r>
        <w:t>imagePath — local file reference</w:t>
      </w:r>
    </w:p>
    <w:p>
      <w:pPr>
        <w:pStyle w:val="ListBullet"/>
      </w:pPr>
      <w:r>
        <w:t>location — optional string</w:t>
      </w:r>
    </w:p>
    <w:p>
      <w:pPr>
        <w:pStyle w:val="ListBullet"/>
      </w:pPr>
      <w:r>
        <w:t>notes — optional short string</w:t>
      </w:r>
    </w:p>
    <w:p>
      <w:pPr>
        <w:pStyle w:val="ListBullet"/>
      </w:pPr>
      <w:r>
        <w:t>createdAt — timestamp</w:t>
      </w:r>
    </w:p>
    <w:p>
      <w:pPr>
        <w:pStyle w:val="ListBullet"/>
      </w:pPr>
      <w:r>
        <w:t>updatedAt — timestamp</w:t>
      </w:r>
    </w:p>
    <w:p>
      <w:r>
        <w:rPr>
          <w:b w:val="0"/>
          <w:i w:val="0"/>
        </w:rPr>
        <w:t>Keep the schema intentionally small. Do not build a universal attribute system in MVP unless testing proves that users require arbitrary custom fields.</w:t>
      </w:r>
    </w:p>
    <w:p>
      <w:pPr>
        <w:pStyle w:val="Heading1"/>
      </w:pPr>
      <w:r>
        <w:t>9. Local-First Architecture</w:t>
      </w:r>
    </w:p>
    <w:p>
      <w:r>
        <w:rPr>
          <w:b w:val="0"/>
          <w:i w:val="0"/>
        </w:rPr>
        <w:t>Recommended implementation: Flutter + Dart.</w:t>
      </w:r>
    </w:p>
    <w:p>
      <w:pPr>
        <w:pStyle w:val="ListBullet"/>
      </w:pPr>
      <w:r>
        <w:t>UI: Flutter.</w:t>
      </w:r>
    </w:p>
    <w:p>
      <w:pPr>
        <w:pStyle w:val="ListBullet"/>
      </w:pPr>
      <w:r>
        <w:t>State management: Riverpod or another lightweight predictable state layer.</w:t>
      </w:r>
    </w:p>
    <w:p>
      <w:pPr>
        <w:pStyle w:val="ListBullet"/>
      </w:pPr>
      <w:r>
        <w:t>Routing: go_router if multiple routes are required.</w:t>
      </w:r>
    </w:p>
    <w:p>
      <w:pPr>
        <w:pStyle w:val="ListBullet"/>
      </w:pPr>
      <w:r>
        <w:t>Local database: Drift/SQLite or an equally reliable local relational store.</w:t>
      </w:r>
    </w:p>
    <w:p>
      <w:pPr>
        <w:pStyle w:val="ListBullet"/>
      </w:pPr>
      <w:r>
        <w:t>Images: app-private local storage with database references.</w:t>
      </w:r>
    </w:p>
    <w:p>
      <w:pPr>
        <w:pStyle w:val="ListBullet"/>
      </w:pPr>
      <w:r>
        <w:t>Sensitive secrets/keys: platform secure storage.</w:t>
      </w:r>
    </w:p>
    <w:p>
      <w:pPr>
        <w:pStyle w:val="ListBullet"/>
      </w:pPr>
      <w:r>
        <w:t>Search: local indexed text search; no server dependency.</w:t>
      </w:r>
    </w:p>
    <w:p>
      <w:pPr>
        <w:pStyle w:val="ListBullet"/>
      </w:pPr>
      <w:r>
        <w:t>Network: optional and disabled by default for MVP.</w:t>
      </w:r>
    </w:p>
    <w:p>
      <w:r>
        <w:rPr>
          <w:b w:val="0"/>
          <w:i w:val="0"/>
        </w:rPr>
        <w:t>The application must be fully useful with Wi-Fi and cellular data disabled.</w:t>
      </w:r>
    </w:p>
    <w:p>
      <w:pPr>
        <w:pStyle w:val="Heading1"/>
      </w:pPr>
      <w:r>
        <w:t>10. Privacy &amp; Data Ownership</w:t>
      </w:r>
    </w:p>
    <w:p>
      <w:pPr>
        <w:pStyle w:val="ListBullet"/>
      </w:pPr>
      <w:r>
        <w:t>No sign-in.</w:t>
      </w:r>
    </w:p>
    <w:p>
      <w:pPr>
        <w:pStyle w:val="ListBullet"/>
      </w:pPr>
      <w:r>
        <w:t>No required backend.</w:t>
      </w:r>
    </w:p>
    <w:p>
      <w:pPr>
        <w:pStyle w:val="ListBullet"/>
      </w:pPr>
      <w:r>
        <w:t>No user profile on a server.</w:t>
      </w:r>
    </w:p>
    <w:p>
      <w:pPr>
        <w:pStyle w:val="ListBullet"/>
      </w:pPr>
      <w:r>
        <w:t>No unnecessary telemetry.</w:t>
      </w:r>
    </w:p>
    <w:p>
      <w:pPr>
        <w:pStyle w:val="ListBullet"/>
      </w:pPr>
      <w:r>
        <w:t>Object data stays on-device by default.</w:t>
      </w:r>
    </w:p>
    <w:p>
      <w:pPr>
        <w:pStyle w:val="ListBullet"/>
      </w:pPr>
      <w:r>
        <w:t>Provide an explicit export/backup mechanism.</w:t>
      </w:r>
    </w:p>
    <w:p>
      <w:pPr>
        <w:pStyle w:val="ListBullet"/>
      </w:pPr>
      <w:r>
        <w:t>Provide an explicit restore/import mechanism.</w:t>
      </w:r>
    </w:p>
    <w:p>
      <w:pPr>
        <w:pStyle w:val="ListBullet"/>
      </w:pPr>
      <w:r>
        <w:t>Provide a destructive 'Delete Everything' action.</w:t>
      </w:r>
    </w:p>
    <w:p>
      <w:r>
        <w:rPr>
          <w:b w:val="0"/>
          <w:i w:val="0"/>
        </w:rPr>
        <w:t>Any future cloud backup must be opt-in and clearly communicated. The MVP should not make cloud storage a prerequisite for the product's value.</w:t>
      </w:r>
    </w:p>
    <w:p>
      <w:pPr>
        <w:pStyle w:val="Heading1"/>
      </w:pPr>
      <w:r>
        <w:t>11. Image Handling</w:t>
      </w:r>
    </w:p>
    <w:p>
      <w:r>
        <w:rPr>
          <w:b w:val="0"/>
          <w:i w:val="0"/>
        </w:rPr>
        <w:t>Images are useful because they preserve context: the actual product label, connector, bulb, tyre sidewall, or model plate.</w:t>
      </w:r>
    </w:p>
    <w:p>
      <w:pPr>
        <w:pStyle w:val="ListBullet"/>
      </w:pPr>
      <w:r>
        <w:t>Compress/downscale images to a practical maximum dimension.</w:t>
      </w:r>
    </w:p>
    <w:p>
      <w:pPr>
        <w:pStyle w:val="ListBullet"/>
      </w:pPr>
      <w:r>
        <w:t>Store images locally.</w:t>
      </w:r>
    </w:p>
    <w:p>
      <w:pPr>
        <w:pStyle w:val="ListBullet"/>
      </w:pPr>
      <w:r>
        <w:t>Generate thumbnails for list/search performance.</w:t>
      </w:r>
    </w:p>
    <w:p>
      <w:pPr>
        <w:pStyle w:val="ListBullet"/>
      </w:pPr>
      <w:r>
        <w:t>Avoid silently uploading images.</w:t>
      </w:r>
    </w:p>
    <w:p>
      <w:pPr>
        <w:pStyle w:val="ListBullet"/>
      </w:pPr>
      <w:r>
        <w:t>Delete associated local image files when an object is deleted.</w:t>
      </w:r>
    </w:p>
    <w:p>
      <w:pPr>
        <w:pStyle w:val="ListBullet"/>
      </w:pPr>
      <w:r>
        <w:t>Handle camera permission denial gracefully.</w:t>
      </w:r>
    </w:p>
    <w:p>
      <w:pPr>
        <w:pStyle w:val="Heading1"/>
      </w:pPr>
      <w:r>
        <w:t>12. Search Specification</w:t>
      </w:r>
    </w:p>
    <w:p>
      <w:r>
        <w:rPr>
          <w:b w:val="0"/>
          <w:i w:val="0"/>
        </w:rPr>
        <w:t>Search is a core feature, not an accessory.</w:t>
      </w:r>
    </w:p>
    <w:p>
      <w:r>
        <w:rPr>
          <w:b w:val="0"/>
          <w:i w:val="0"/>
        </w:rPr>
        <w:t>Example query → expected result:</w:t>
      </w:r>
    </w:p>
    <w:p>
      <w:pPr>
        <w:pStyle w:val="ListBullet"/>
      </w:pPr>
      <w:r>
        <w:t>'bedroom bulb' → Bedroom Bulb / B22</w:t>
      </w:r>
    </w:p>
    <w:p>
      <w:pPr>
        <w:pStyle w:val="ListBullet"/>
      </w:pPr>
      <w:r>
        <w:t>'printer' → HP printer / 67XL</w:t>
      </w:r>
    </w:p>
    <w:p>
      <w:pPr>
        <w:pStyle w:val="ListBullet"/>
      </w:pPr>
      <w:r>
        <w:t>'tyre' → Car Tyres / 205/55 R16</w:t>
      </w:r>
    </w:p>
    <w:p>
      <w:pPr>
        <w:pStyle w:val="ListBullet"/>
      </w:pPr>
      <w:r>
        <w:t>'filter' → Fridge Filter / LT1000P</w:t>
      </w:r>
    </w:p>
    <w:p>
      <w:pPr>
        <w:pStyle w:val="ListBullet"/>
      </w:pPr>
      <w:r>
        <w:t>'B22' → every object containing B22</w:t>
      </w:r>
    </w:p>
    <w:p>
      <w:r>
        <w:rPr>
          <w:b w:val="0"/>
          <w:i w:val="0"/>
        </w:rPr>
        <w:t>MVP search can be deterministic local matching. Fuzzy matching can be added if it materially improves recall without complicating the architecture.</w:t>
      </w:r>
    </w:p>
    <w:p>
      <w:pPr>
        <w:pStyle w:val="Heading1"/>
      </w:pPr>
      <w:r>
        <w:t>13. Design System Direction</w:t>
      </w:r>
    </w:p>
    <w:p>
      <w:r>
        <w:rPr>
          <w:b w:val="0"/>
          <w:i w:val="0"/>
        </w:rPr>
        <w:t>The product should combine iOS refinement with restrained glassmorphism and selective neobrutalist information design.</w:t>
      </w:r>
    </w:p>
    <w:p>
      <w:pPr>
        <w:pStyle w:val="ListBullet"/>
      </w:pPr>
      <w:r>
        <w:t>Near-black base.</w:t>
      </w:r>
    </w:p>
    <w:p>
      <w:pPr>
        <w:pStyle w:val="ListBullet"/>
      </w:pPr>
      <w:r>
        <w:t>Off-white primary typography.</w:t>
      </w:r>
    </w:p>
    <w:p>
      <w:pPr>
        <w:pStyle w:val="ListBullet"/>
      </w:pPr>
      <w:r>
        <w:t>Acid/lime accent used only for action, focus, and critical data.</w:t>
      </w:r>
    </w:p>
    <w:p>
      <w:pPr>
        <w:pStyle w:val="ListBullet"/>
      </w:pPr>
      <w:r>
        <w:t>Translucent glass surfaces for elevated interactive elements.</w:t>
      </w:r>
    </w:p>
    <w:p>
      <w:pPr>
        <w:pStyle w:val="ListBullet"/>
      </w:pPr>
      <w:r>
        <w:t>Hard, technical typography and dividers for specifications.</w:t>
      </w:r>
    </w:p>
    <w:p>
      <w:pPr>
        <w:pStyle w:val="ListBullet"/>
      </w:pPr>
      <w:r>
        <w:t>Large typographic numbers/specs.</w:t>
      </w:r>
    </w:p>
    <w:p>
      <w:pPr>
        <w:pStyle w:val="ListBullet"/>
      </w:pPr>
      <w:r>
        <w:t>Generous negative space.</w:t>
      </w:r>
    </w:p>
    <w:p>
      <w:pPr>
        <w:pStyle w:val="ListBullet"/>
      </w:pPr>
      <w:r>
        <w:t>Minimal rounded geometry; avoid making every element a pill.</w:t>
      </w:r>
    </w:p>
    <w:p>
      <w:pPr>
        <w:pStyle w:val="ListBullet"/>
      </w:pPr>
      <w:r>
        <w:t>Subtle grain/blur/depth only where it supports hierarchy.</w:t>
      </w:r>
    </w:p>
    <w:p>
      <w:pPr>
        <w:pStyle w:val="ListBullet"/>
      </w:pPr>
      <w:r>
        <w:t>No decorative UI that does not communicate something.</w:t>
      </w:r>
    </w:p>
    <w:p>
      <w:pPr>
        <w:pStyle w:val="Heading1"/>
      </w:pPr>
      <w:r>
        <w:t>14. Motion &amp; Interaction</w:t>
      </w:r>
    </w:p>
    <w:p>
      <w:pPr>
        <w:pStyle w:val="ListBullet"/>
      </w:pPr>
      <w:r>
        <w:t>Spring-based transitions for cards and sheets.</w:t>
      </w:r>
    </w:p>
    <w:p>
      <w:pPr>
        <w:pStyle w:val="ListBullet"/>
      </w:pPr>
      <w:r>
        <w:t>Shared-element style image transition from result → detail.</w:t>
      </w:r>
    </w:p>
    <w:p>
      <w:pPr>
        <w:pStyle w:val="ListBullet"/>
      </w:pPr>
      <w:r>
        <w:t>Search results should settle naturally into place.</w:t>
      </w:r>
    </w:p>
    <w:p>
      <w:pPr>
        <w:pStyle w:val="ListBullet"/>
      </w:pPr>
      <w:r>
        <w:t>Save should produce a small visual confirmation rather than a generic toast.</w:t>
      </w:r>
    </w:p>
    <w:p>
      <w:pPr>
        <w:pStyle w:val="ListBullet"/>
      </w:pPr>
      <w:r>
        <w:t>Primary actions can use subtle haptic feedback.</w:t>
      </w:r>
    </w:p>
    <w:p>
      <w:pPr>
        <w:pStyle w:val="ListBullet"/>
      </w:pPr>
      <w:r>
        <w:t>Avoid long animations; most interactions should feel immediate.</w:t>
      </w:r>
    </w:p>
    <w:p>
      <w:pPr>
        <w:pStyle w:val="ListBullet"/>
      </w:pPr>
      <w:r>
        <w:t>Motion should explain where information came from and where it went.</w:t>
      </w:r>
    </w:p>
    <w:p>
      <w:pPr>
        <w:pStyle w:val="Heading1"/>
      </w:pPr>
      <w:r>
        <w:t>15. Signature 'Wow' Moment</w:t>
      </w:r>
    </w:p>
    <w:p>
      <w:r>
        <w:rPr>
          <w:b w:val="0"/>
          <w:i w:val="0"/>
        </w:rPr>
        <w:t>The key interaction is the transition from a compact search result into the full object.</w:t>
      </w:r>
    </w:p>
    <w:p>
      <w:r>
        <w:rPr>
          <w:b w:val="0"/>
          <w:i w:val="0"/>
        </w:rPr>
        <w:t>Example: user searches 'bedroom bulb'. The result card expands into the object detail, the image grows from its thumbnail position, and the primary specification 'B22' scales into the visual focus.</w:t>
      </w:r>
    </w:p>
    <w:p>
      <w:r>
        <w:rPr>
          <w:b w:val="0"/>
          <w:i w:val="0"/>
        </w:rPr>
        <w:t>The animation should make the app feel like it is physically handing the user the information they were trying to remember.</w:t>
      </w:r>
    </w:p>
    <w:p>
      <w:pPr>
        <w:pStyle w:val="Heading1"/>
      </w:pPr>
      <w:r>
        <w:t>16. Empty State</w:t>
      </w:r>
    </w:p>
    <w:p>
      <w:r>
        <w:rPr>
          <w:b w:val="0"/>
          <w:i w:val="0"/>
        </w:rPr>
        <w:t>The first-run Home screen should feel intentionally empty rather than unfinished.</w:t>
      </w:r>
    </w:p>
    <w:p>
      <w:r>
        <w:rPr>
          <w:b w:val="0"/>
          <w:i w:val="0"/>
        </w:rPr>
        <w:t>Suggested message:</w:t>
      </w:r>
    </w:p>
    <w:p>
      <w:r>
        <w:rPr>
          <w:b/>
          <w:i w:val="0"/>
        </w:rPr>
        <w:t>ADD SOMETHING</w:t>
      </w:r>
    </w:p>
    <w:p>
      <w:r>
        <w:rPr>
          <w:b w:val="0"/>
          <w:i w:val="0"/>
        </w:rPr>
        <w:t>Save the detail you'll wish you remembered later.</w:t>
      </w:r>
    </w:p>
    <w:p>
      <w:r>
        <w:rPr>
          <w:b w:val="0"/>
          <w:i w:val="0"/>
        </w:rPr>
        <w:t>Use a minimal chalk/technical illustration language around the empty state: a bulb, label, small measurement marks, camera outline, and handwritten-style annotations. These should remain atmospheric and subordinate to the primary Add action.</w:t>
      </w:r>
    </w:p>
    <w:p>
      <w:pPr>
        <w:pStyle w:val="Heading1"/>
      </w:pPr>
      <w:r>
        <w:t>17. MVP Acceptance Criteria</w:t>
      </w:r>
    </w:p>
    <w:p>
      <w:pPr>
        <w:pStyle w:val="ListBullet"/>
      </w:pPr>
      <w:r>
        <w:t>A new user can create their first object without creating an account.</w:t>
      </w:r>
    </w:p>
    <w:p>
      <w:pPr>
        <w:pStyle w:val="ListBullet"/>
      </w:pPr>
      <w:r>
        <w:t>The object remains available after the app is restarted.</w:t>
      </w:r>
    </w:p>
    <w:p>
      <w:pPr>
        <w:pStyle w:val="ListBullet"/>
      </w:pPr>
      <w:r>
        <w:t>The object can be found while the device is offline.</w:t>
      </w:r>
    </w:p>
    <w:p>
      <w:pPr>
        <w:pStyle w:val="ListBullet"/>
      </w:pPr>
      <w:r>
        <w:t>The object can be edited.</w:t>
      </w:r>
    </w:p>
    <w:p>
      <w:pPr>
        <w:pStyle w:val="ListBullet"/>
      </w:pPr>
      <w:r>
        <w:t>The object can be deleted.</w:t>
      </w:r>
    </w:p>
    <w:p>
      <w:pPr>
        <w:pStyle w:val="ListBullet"/>
      </w:pPr>
      <w:r>
        <w:t>The associated image is removed when the object is deleted.</w:t>
      </w:r>
    </w:p>
    <w:p>
      <w:pPr>
        <w:pStyle w:val="ListBullet"/>
      </w:pPr>
      <w:r>
        <w:t>The user can export their data.</w:t>
      </w:r>
    </w:p>
    <w:p>
      <w:pPr>
        <w:pStyle w:val="ListBullet"/>
      </w:pPr>
      <w:r>
        <w:t>The user can restore exported data.</w:t>
      </w:r>
    </w:p>
    <w:p>
      <w:pPr>
        <w:pStyle w:val="ListBullet"/>
      </w:pPr>
      <w:r>
        <w:t>Camera and photo-library permissions are handled correctly.</w:t>
      </w:r>
    </w:p>
    <w:p>
      <w:pPr>
        <w:pStyle w:val="ListBullet"/>
      </w:pPr>
      <w:r>
        <w:t>Search returns useful results from partial queries.</w:t>
      </w:r>
    </w:p>
    <w:p>
      <w:pPr>
        <w:pStyle w:val="ListBullet"/>
      </w:pPr>
      <w:r>
        <w:t>The core flow requires no network request.</w:t>
      </w:r>
    </w:p>
    <w:p>
      <w:pPr>
        <w:pStyle w:val="ListBullet"/>
      </w:pPr>
      <w:r>
        <w:t>The UI remains responsive with at least several hundred local objects.</w:t>
      </w:r>
    </w:p>
    <w:p>
      <w:pPr>
        <w:pStyle w:val="ListBullet"/>
      </w:pPr>
      <w:r>
        <w:t>The main capture-to-save flow can be completed quickly without unnecessary fields.</w:t>
      </w:r>
    </w:p>
    <w:p>
      <w:pPr>
        <w:pStyle w:val="Heading1"/>
      </w:pPr>
      <w:r>
        <w:t>18. Development Order</w:t>
      </w:r>
    </w:p>
    <w:p>
      <w:pPr>
        <w:pStyle w:val="ListNumber"/>
      </w:pPr>
      <w:r>
        <w:t>Project foundation and navigation</w:t>
      </w:r>
    </w:p>
    <w:p>
      <w:pPr>
        <w:pStyle w:val="ListNumber"/>
      </w:pPr>
      <w:r>
        <w:t>Local database and object model</w:t>
      </w:r>
    </w:p>
    <w:p>
      <w:pPr>
        <w:pStyle w:val="ListNumber"/>
      </w:pPr>
      <w:r>
        <w:t>Create object flow</w:t>
      </w:r>
    </w:p>
    <w:p>
      <w:pPr>
        <w:pStyle w:val="ListNumber"/>
      </w:pPr>
      <w:r>
        <w:t>Local image storage</w:t>
      </w:r>
    </w:p>
    <w:p>
      <w:pPr>
        <w:pStyle w:val="ListNumber"/>
      </w:pPr>
      <w:r>
        <w:t>Home screen</w:t>
      </w:r>
    </w:p>
    <w:p>
      <w:pPr>
        <w:pStyle w:val="ListNumber"/>
      </w:pPr>
      <w:r>
        <w:t>Search/indexing</w:t>
      </w:r>
    </w:p>
    <w:p>
      <w:pPr>
        <w:pStyle w:val="ListNumber"/>
      </w:pPr>
      <w:r>
        <w:t>Object detail</w:t>
      </w:r>
    </w:p>
    <w:p>
      <w:pPr>
        <w:pStyle w:val="ListNumber"/>
      </w:pPr>
      <w:r>
        <w:t>Edit/delete</w:t>
      </w:r>
    </w:p>
    <w:p>
      <w:pPr>
        <w:pStyle w:val="ListNumber"/>
      </w:pPr>
      <w:r>
        <w:t>Export/import</w:t>
      </w:r>
    </w:p>
    <w:p>
      <w:pPr>
        <w:pStyle w:val="ListNumber"/>
      </w:pPr>
      <w:r>
        <w:t>Privacy/data controls</w:t>
      </w:r>
    </w:p>
    <w:p>
      <w:pPr>
        <w:pStyle w:val="ListNumber"/>
      </w:pPr>
      <w:r>
        <w:t>Animation and interaction polish</w:t>
      </w:r>
    </w:p>
    <w:p>
      <w:pPr>
        <w:pStyle w:val="ListNumber"/>
      </w:pPr>
      <w:r>
        <w:t>Empty states and edge cases</w:t>
      </w:r>
    </w:p>
    <w:p>
      <w:pPr>
        <w:pStyle w:val="ListNumber"/>
      </w:pPr>
      <w:r>
        <w:t>Performance testing</w:t>
      </w:r>
    </w:p>
    <w:p>
      <w:pPr>
        <w:pStyle w:val="ListNumber"/>
      </w:pPr>
      <w:r>
        <w:t>App Store preparation</w:t>
      </w:r>
    </w:p>
    <w:p>
      <w:pPr>
        <w:pStyle w:val="Heading1"/>
      </w:pPr>
      <w:r>
        <w:t>19. MVP Definition of Done</w:t>
      </w:r>
    </w:p>
    <w:p>
      <w:r>
        <w:rPr>
          <w:b w:val="0"/>
          <w:i w:val="0"/>
        </w:rPr>
        <w:t>SPEC MVP is complete when a user can photograph a real object, save one important specification locally, close the app, reopen it later with no internet connection, search for that object in seconds, and clearly read the required information — while the experience feels like a finished premium iOS product rather than a database prototype.</w:t>
      </w:r>
    </w:p>
    <w:p>
      <w:pPr>
        <w:pStyle w:val="Heading1"/>
      </w:pPr>
      <w:r>
        <w:t>20. Post-MVP Opportunities</w:t>
      </w:r>
    </w:p>
    <w:p>
      <w:r>
        <w:rPr>
          <w:b w:val="0"/>
          <w:i w:val="0"/>
        </w:rPr>
        <w:t>Only after the core product is validated:</w:t>
      </w:r>
    </w:p>
    <w:p>
      <w:pPr>
        <w:pStyle w:val="ListBullet"/>
      </w:pPr>
      <w:r>
        <w:t>On-device OCR for labels.</w:t>
      </w:r>
    </w:p>
    <w:p>
      <w:pPr>
        <w:pStyle w:val="ListBullet"/>
      </w:pPr>
      <w:r>
        <w:t>Optional barcode scanning.</w:t>
      </w:r>
    </w:p>
    <w:p>
      <w:pPr>
        <w:pStyle w:val="ListBullet"/>
      </w:pPr>
      <w:r>
        <w:t>Optional product metadata lookup.</w:t>
      </w:r>
    </w:p>
    <w:p>
      <w:pPr>
        <w:pStyle w:val="ListBullet"/>
      </w:pPr>
      <w:r>
        <w:t>Smart specification extraction.</w:t>
      </w:r>
    </w:p>
    <w:p>
      <w:pPr>
        <w:pStyle w:val="ListBullet"/>
      </w:pPr>
      <w:r>
        <w:t>iCloud/private encrypted backup.</w:t>
      </w:r>
    </w:p>
    <w:p>
      <w:pPr>
        <w:pStyle w:val="ListBullet"/>
      </w:pPr>
      <w:r>
        <w:t>Widgets for frequently recalled specs.</w:t>
      </w:r>
    </w:p>
    <w:p>
      <w:pPr>
        <w:pStyle w:val="ListBullet"/>
      </w:pPr>
      <w:r>
        <w:t>Siri/App Intents for recall.</w:t>
      </w:r>
    </w:p>
    <w:p>
      <w:pPr>
        <w:pStyle w:val="ListBullet"/>
      </w:pPr>
      <w:r>
        <w:t>Camera-based quick capture.</w:t>
      </w:r>
    </w:p>
    <w:p>
      <w:pPr>
        <w:pStyle w:val="ListBullet"/>
      </w:pPr>
      <w:r>
        <w:t>More sophisticated collections/zones.</w:t>
      </w:r>
    </w:p>
    <w:p>
      <w:pPr>
        <w:pStyle w:val="ListBullet"/>
      </w:pPr>
      <w:r>
        <w:t>Optional sharing/export of individual object cards.</w:t>
      </w:r>
    </w:p>
    <w:p>
      <w:pPr>
        <w:pStyle w:val="Heading1"/>
      </w:pPr>
      <w:r>
        <w:t>21. Product Principle</w:t>
      </w:r>
    </w:p>
    <w:p>
      <w:r>
        <w:rPr>
          <w:b w:val="0"/>
          <w:i w:val="0"/>
        </w:rPr>
        <w:t>SPEC should remain small.</w:t>
      </w:r>
    </w:p>
    <w:p>
      <w:r>
        <w:rPr>
          <w:b w:val="0"/>
          <w:i w:val="0"/>
        </w:rPr>
        <w:t>If a proposed feature does not make capture faster, recall faster, or data ownership better, it should probably not be in the product.</w:t>
      </w:r>
    </w:p>
    <w:p>
      <w:r>
        <w:rPr>
          <w:b w:val="0"/>
          <w:i w:val="0"/>
        </w:rPr>
        <w:t>The competitive advantage is not feature count. It is the combination of a genuinely useful micro-problem, local privacy, near-zero friction, and unusually polished interaction design.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